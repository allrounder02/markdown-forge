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333333"/>
          <w:sz w:val="48"/>
        </w:rPr>
        <w:t>Sample Document</w:t>
      </w:r>
    </w:p>
    <w:p>
      <w:r>
        <w:t>This is a sample document to test the **Markdown Converter**.</w:t>
      </w:r>
    </w:p>
    <w:p>
      <w:pPr>
        <w:pStyle w:val="Heading2"/>
      </w:pPr>
      <w:r>
        <w:rPr>
          <w:b/>
          <w:color w:val="444444"/>
          <w:sz w:val="36"/>
        </w:rPr>
        <w:t>Features</w:t>
      </w:r>
    </w:p>
    <w:p>
      <w:r>
        <w:t xml:space="preserve"> PDF Conversion</w:t>
      </w:r>
    </w:p>
    <w:p>
      <w:r>
        <w:t xml:space="preserve"> DOCX Conversion</w:t>
      </w:r>
    </w:p>
    <w:p>
      <w:r>
        <w:t xml:space="preserve"> HTML Conversion (Future)</w:t>
      </w:r>
    </w:p>
    <w:p>
      <w:pPr>
        <w:pStyle w:val="Heading3"/>
      </w:pPr>
      <w:r>
        <w:rPr>
          <w:b/>
          <w:color w:val="555555"/>
          <w:sz w:val="28"/>
        </w:rPr>
        <w:t>Code Example</w:t>
      </w:r>
    </w:p>
    <w:p>
      <w:pPr>
        <w:pStyle w:val="Quote"/>
      </w:pPr>
      <w:r>
        <w:rPr>
          <w:rFonts w:ascii="Fira Code" w:hAnsi="Fira Code"/>
        </w:rPr>
        <w:t>def hello():</w:t>
        <w:br/>
        <w:t xml:space="preserve">    print("Hello, World!")</w:t>
        <w:br/>
      </w:r>
    </w:p>
    <w:p>
      <w:pPr>
        <w:pStyle w:val="Heading3"/>
      </w:pPr>
      <w:r>
        <w:rPr>
          <w:b/>
          <w:color w:val="555555"/>
          <w:sz w:val="28"/>
        </w:rPr>
        <w:t>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